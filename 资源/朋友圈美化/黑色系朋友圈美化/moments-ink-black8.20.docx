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urier New" w:hAnsi="Courier New" w:eastAsia="Microsoft YaHei"/>
          <w:sz w:val="17"/>
        </w:rPr>
        <w:t>/* ══════════════════════════════════════════════════</w:t>
        <w:br/>
        <w:t xml:space="preserve">   动态页美化 · 墨黑（Ink Black）</w:t>
        <w:br/>
        <w:t xml:space="preserve">   粘贴到：聊天 → 主页(我) → 自定义 CSS</w:t>
        <w:br/>
        <w:t xml:space="preserve">   只作用于「动态」页，不影响消息 / 联系人 / 聊天室</w:t>
        <w:br/>
        <w:t xml:space="preserve">   ══════════════════════════════════════════════════ */</w:t>
        <w:br/>
        <w:br/>
        <w:t>/* ══════════════════════════════════════════════════</w:t>
        <w:br/>
        <w:t xml:space="preserve">   1. 调色板 —— 想微调只改这一段</w:t>
        <w:br/>
        <w:t xml:space="preserve">   ══════════════════════════════════════════════════ */</w:t>
        <w:br/>
        <w:t>:root {</w:t>
        <w:br/>
        <w:t xml:space="preserve">  --mf-bg:      #000000;                 /* 页面底色 / 卡片之间的缝 */</w:t>
        <w:br/>
        <w:t xml:space="preserve">  --mf-card:    #131313;                 /* 动态卡片 */</w:t>
        <w:br/>
        <w:t xml:space="preserve">  --mf-sunk:    #1c1c1c;                 /* 评论区、输入框等内嵌块 */</w:t>
        <w:br/>
        <w:t xml:space="preserve">  --mf-line:    rgba(255,255,255,.09);   /* 分割线 / 描边 */</w:t>
        <w:br/>
        <w:t xml:space="preserve">  --mf-title:   #ededed;                 /* 正文、昵称 */</w:t>
        <w:br/>
        <w:t xml:space="preserve">  --mf-text:    #b4b4b4;                 /* 次要文字、评论 */</w:t>
        <w:br/>
        <w:t xml:space="preserve">  --mf-muted:   #6d6d6d;                 /* 时间、图标 */</w:t>
        <w:br/>
        <w:t xml:space="preserve">  --mf-accent:  #7f9dc4;                 /* @某人、链接、强调 */</w:t>
        <w:br/>
        <w:t xml:space="preserve">  --mf-scrim:   rgba(0,0,0,.62);         /* 弹窗遮罩 */</w:t>
        <w:br/>
        <w:t xml:space="preserve">  --mf-shadow:  0 18px 46px rgba(0,0,0,.6);</w:t>
        <w:br/>
        <w:t xml:space="preserve">  --mf-scheme:  dark;                    /* 原生滚动条 / 光标跟着变暗 */</w:t>
        <w:br/>
        <w:br/>
        <w:t xml:space="preserve">  --mf-gap:     10px;   /* 卡片间距（缝越宽越像杂志） */</w:t>
        <w:br/>
        <w:t xml:space="preserve">  --mf-radius:  0px;    /* 卡片圆角，想要悬浮卡片感改 14px */</w:t>
        <w:br/>
        <w:t xml:space="preserve">  --mf-pad-x:   20px;   /* 卡片左右留白 */</w:t>
        <w:br/>
        <w:t xml:space="preserve">  --mf-pad-t:   18px;   /* 卡片上留白 */</w:t>
        <w:br/>
        <w:t xml:space="preserve">  --mf-serif:   "Songti SC","Noto Serif SC",Georgia,"Times New Roman",serif;</w:t>
        <w:br/>
        <w:t xml:space="preserve">  --mf-mono:    ui-monospace,"SF Mono",Menlo,Consolas,"Noto Sans Mono",monospace;</w:t>
        <w:br/>
        <w:t>}</w:t>
        <w:br/>
        <w:br/>
        <w:t>/* ══════════════════════════════════════════════════</w:t>
        <w:br/>
        <w:t xml:space="preserve">   2. 把「动态」整页（含它的弹窗）切到该配色</w:t>
        <w:br/>
        <w:t xml:space="preserve">      —— 只重映射本页的 --c-* 变量，</w:t>
        <w:br/>
        <w:t xml:space="preserve">         消息 / 联系人 / 聊天室 不受影响</w:t>
        <w:br/>
        <w:t xml:space="preserve">   ══════════════════════════════════════════════════ */</w:t>
        <w:br/>
        <w:t>.moments-feed-page {</w:t>
        <w:br/>
        <w:t xml:space="preserve">  --c-page-body-bg: var(--mf-bg);</w:t>
        <w:br/>
        <w:t xml:space="preserve">  --c-header-bg:    var(--mf-bg);</w:t>
        <w:br/>
        <w:t xml:space="preserve">  --c-panel:        var(--mf-card);</w:t>
        <w:br/>
        <w:t xml:space="preserve">  --c-card:         var(--mf-card);</w:t>
        <w:br/>
        <w:t xml:space="preserve">  --c-card-border:  var(--mf-line);</w:t>
        <w:br/>
        <w:t xml:space="preserve">  --c-panel-border: var(--mf-line);</w:t>
        <w:br/>
        <w:t xml:space="preserve">  --c-border:       var(--mf-line);</w:t>
        <w:br/>
        <w:t xml:space="preserve">  --c-input:        var(--mf-sunk);</w:t>
        <w:br/>
        <w:t xml:space="preserve">  --c-input-border: var(--mf-line);</w:t>
        <w:br/>
        <w:t xml:space="preserve">  --c-text-title:   var(--mf-title);</w:t>
        <w:br/>
        <w:t xml:space="preserve">  --c-text:         var(--mf-text);</w:t>
        <w:br/>
        <w:t xml:space="preserve">  --c-icon:         var(--mf-muted);</w:t>
        <w:br/>
        <w:t xml:space="preserve">  --c-icon-active:  var(--mf-accent);</w:t>
        <w:br/>
        <w:t xml:space="preserve">  --c-action-blue:  var(--mf-accent);</w:t>
        <w:br/>
        <w:t xml:space="preserve">  --c-polaroid:     var(--mf-card);</w:t>
        <w:br/>
        <w:t xml:space="preserve">  --c-polaroid-back:var(--mf-sunk);</w:t>
        <w:br/>
        <w:t xml:space="preserve">  color-scheme: var(--mf-scheme);</w:t>
        <w:br/>
        <w:t>}</w:t>
        <w:br/>
        <w:t>.moments-feed-page &gt; .page-body { background: var(--mf-bg); }</w:t>
        <w:br/>
        <w:br/>
        <w:t>/* ══════════════════════════════════════════════════</w:t>
        <w:br/>
        <w:t xml:space="preserve">   3. 封面 + 个人资料</w:t>
        <w:br/>
        <w:t xml:space="preserve">   ══════════════════════════════════════════════════ */</w:t>
        <w:br/>
        <w:t>.moments-feed-page .feed-cover-shell { margin-bottom: 0; }</w:t>
        <w:br/>
        <w:t>.moments-feed-page .feed-cover-bg { background: var(--mf-sunk); }</w:t>
        <w:br/>
        <w:t>/* 封面压一层渐变，底部融进页面底色 */</w:t>
        <w:br/>
        <w:t>.moments-feed-page .feed-cover-shell::after {</w:t>
        <w:br/>
        <w:t xml:space="preserve">  content: "";</w:t>
        <w:br/>
        <w:t xml:space="preserve">  position: absolute;</w:t>
        <w:br/>
        <w:t xml:space="preserve">  inset: 0;</w:t>
        <w:br/>
        <w:t xml:space="preserve">  z-index: 1;</w:t>
        <w:br/>
        <w:t xml:space="preserve">  pointer-events: none;</w:t>
        <w:br/>
        <w:t xml:space="preserve">  background: linear-gradient(to bottom,</w:t>
        <w:br/>
        <w:t xml:space="preserve">    color-mix(in srgb, var(--mf-bg) 55%, transparent) 0%,</w:t>
        <w:br/>
        <w:t xml:space="preserve">    color-mix(in srgb, var(--mf-bg) 8%, transparent) 40%,</w:t>
        <w:br/>
        <w:t xml:space="preserve">    var(--mf-bg) 100%);</w:t>
        <w:br/>
        <w:t>}</w:t>
        <w:br/>
        <w:t>.moments-feed-page .feed-profile { z-index: 2; padding-bottom: 22px; }</w:t>
        <w:br/>
        <w:t>.moments-feed-page .feed-profile-avatar {</w:t>
        <w:br/>
        <w:t xml:space="preserve">  width: 74px;</w:t>
        <w:br/>
        <w:t xml:space="preserve">  height: 74px;</w:t>
        <w:br/>
        <w:t xml:space="preserve">  border-color: var(--mf-bg);</w:t>
        <w:br/>
        <w:t xml:space="preserve">  box-shadow: var(--mf-shadow), 0 0 0 1px var(--mf-line);</w:t>
        <w:br/>
        <w:t>}</w:t>
        <w:br/>
        <w:t>.moments-feed-page .feed-profile-name {</w:t>
        <w:br/>
        <w:t xml:space="preserve">  color: var(--mf-title);</w:t>
        <w:br/>
        <w:t xml:space="preserve">  font-family: var(--mf-serif);</w:t>
        <w:br/>
        <w:t xml:space="preserve">  font-weight: 700;</w:t>
        <w:br/>
        <w:t xml:space="preserve">  letter-spacing: .1em;</w:t>
        <w:br/>
        <w:t>}</w:t>
        <w:br/>
        <w:t>.moments-feed-page .feed-profile-stats { color: var(--mf-muted); letter-spacing: .04em; }</w:t>
        <w:br/>
        <w:t>.moments-feed-page .feed-profile-stat-value {</w:t>
        <w:br/>
        <w:t xml:space="preserve">  color: var(--mf-title);</w:t>
        <w:br/>
        <w:t xml:space="preserve">  font-family: var(--mf-mono);</w:t>
        <w:br/>
        <w:t xml:space="preserve">  margin-right: 3px;</w:t>
        <w:br/>
        <w:t>}</w:t>
        <w:br/>
        <w:t>.moments-feed-page .feed-profile-signature-text { color: var(--mf-text); opacity: .9; }</w:t>
        <w:br/>
        <w:br/>
        <w:t>/* ══════════════════════════════════════════════════</w:t>
        <w:br/>
        <w:t xml:space="preserve">   4. 动态卡片</w:t>
        <w:br/>
        <w:t xml:space="preserve">   ══════════════════════════════════════════════════ */</w:t>
        <w:br/>
        <w:t>.moments-feed-page .feed-post {</w:t>
        <w:br/>
        <w:t xml:space="preserve">  display: flex;</w:t>
        <w:br/>
        <w:t xml:space="preserve">  flex-direction: column;</w:t>
        <w:br/>
        <w:t xml:space="preserve">  position: relative;</w:t>
        <w:br/>
        <w:t xml:space="preserve">  background: var(--mf-card);</w:t>
        <w:br/>
        <w:t xml:space="preserve">  border: 0;                       /* 去掉默认那条 2.5px 下边框 */</w:t>
        <w:br/>
        <w:t xml:space="preserve">  border-radius: var(--mf-radius);</w:t>
        <w:br/>
        <w:t xml:space="preserve">  margin: 0 0 var(--mf-gap);</w:t>
        <w:br/>
        <w:t xml:space="preserve">  padding: var(--mf-pad-t) var(--mf-pad-x) 4px;</w:t>
        <w:br/>
        <w:t>}</w:t>
        <w:br/>
        <w:t>.moments-feed-page .feed-post-header {</w:t>
        <w:br/>
        <w:t xml:space="preserve">  align-items: flex-start;</w:t>
        <w:br/>
        <w:t xml:space="preserve">  gap: 11px;</w:t>
        <w:br/>
        <w:t xml:space="preserve">  margin-bottom: 10px;</w:t>
        <w:br/>
        <w:t>}</w:t>
        <w:br/>
        <w:t>.moments-feed-page .feed-post-author-avatar {</w:t>
        <w:br/>
        <w:t xml:space="preserve">  width: 42px;</w:t>
        <w:br/>
        <w:t xml:space="preserve">  height: 42px;</w:t>
        <w:br/>
        <w:t xml:space="preserve">  box-shadow: 0 0 0 1px var(--mf-line);</w:t>
        <w:br/>
        <w:t>}</w:t>
        <w:br/>
        <w:t>.moments-feed-page .feed-post-author { align-items: flex-start; }</w:t>
        <w:br/>
        <w:t>.moments-feed-page .feed-post-author-name {</w:t>
        <w:br/>
        <w:t xml:space="preserve">  color: var(--mf-title);</w:t>
        <w:br/>
        <w:t xml:space="preserve">  font-family: var(--mf-serif);</w:t>
        <w:br/>
        <w:t xml:space="preserve">  font-size: calc(15px*var(--app-text-scale,1));</w:t>
        <w:br/>
        <w:t xml:space="preserve">  font-weight: 700;</w:t>
        <w:br/>
        <w:t xml:space="preserve">  letter-spacing: .05em;</w:t>
        <w:br/>
        <w:t xml:space="preserve">  line-height: calc(21px*var(--app-text-scale,1));</w:t>
        <w:br/>
        <w:t>}</w:t>
        <w:br/>
        <w:t>.moments-feed-page .feed-post-more-btn { color: var(--mf-muted); opacity: 1; }</w:t>
        <w:br/>
        <w:br/>
        <w:t>/* 时间戳从底部动作栏挪到昵称下面（微博/绿洲那种排版） */</w:t>
        <w:br/>
        <w:t>.moments-feed-page .feed-post-time {</w:t>
        <w:br/>
        <w:t xml:space="preserve">  position: absolute;</w:t>
        <w:br/>
        <w:t xml:space="preserve">  top: calc(var(--mf-pad-t) + 22px*var(--app-text-scale,1));</w:t>
        <w:br/>
        <w:t xml:space="preserve">  left: calc(var(--mf-pad-x) + 53px);</w:t>
        <w:br/>
        <w:t xml:space="preserve">  color: var(--mf-muted);</w:t>
        <w:br/>
        <w:t xml:space="preserve">  font-family: var(--mf-mono);</w:t>
        <w:br/>
        <w:t xml:space="preserve">  font-size: calc(10.5px*var(--app-text-scale,1));</w:t>
        <w:br/>
        <w:t xml:space="preserve">  letter-spacing: .09em;</w:t>
        <w:br/>
        <w:t xml:space="preserve">  white-space: nowrap;</w:t>
        <w:br/>
        <w:t>}</w:t>
        <w:br/>
        <w:br/>
        <w:t>.moments-feed-page .feed-post-content {</w:t>
        <w:br/>
        <w:t xml:space="preserve">  color: var(--mf-title);</w:t>
        <w:br/>
        <w:t xml:space="preserve">  font-size: calc(14.5px*var(--app-text-scale,1));</w:t>
        <w:br/>
        <w:t xml:space="preserve">  line-height: 1.9;</w:t>
        <w:br/>
        <w:t xml:space="preserve">  letter-spacing: .02em;</w:t>
        <w:br/>
        <w:t xml:space="preserve">  margin: 4px 0 12px;</w:t>
        <w:br/>
        <w:t>}</w:t>
        <w:br/>
        <w:t>.moments-feed-page .feed-post-location {</w:t>
        <w:br/>
        <w:t xml:space="preserve">  color: var(--mf-muted);</w:t>
        <w:br/>
        <w:t xml:space="preserve">  opacity: 1;</w:t>
        <w:br/>
        <w:t xml:space="preserve">  font-size: calc(10.5px*var(--app-text-scale,1));</w:t>
        <w:br/>
        <w:t xml:space="preserve">  letter-spacing: .06em;</w:t>
        <w:br/>
        <w:t>}</w:t>
        <w:br/>
        <w:t>.moments-feed-page .feed-post-media img { border-radius: 6px; }</w:t>
        <w:br/>
        <w:t>.moments-feed-page .feed-post-photo-description {</w:t>
        <w:br/>
        <w:t xml:space="preserve">  background: var(--mf-sunk) !important;</w:t>
        <w:br/>
        <w:t xml:space="preserve">  border-radius: 6px !important;</w:t>
        <w:br/>
        <w:t xml:space="preserve">  border-left: 2px solid var(--mf-line);</w:t>
        <w:br/>
        <w:t xml:space="preserve">  color: var(--mf-text) !important;</w:t>
        <w:br/>
        <w:t>}</w:t>
        <w:br/>
        <w:br/>
        <w:t>/* ══════════════════════════════════════════════════</w:t>
        <w:br/>
        <w:t xml:space="preserve">   5. 底部动作栏：一条细分割线 + 三等分</w:t>
        <w:br/>
        <w:t xml:space="preserve">      （用 order 把「点赞/评论区」提到动作栏上面）</w:t>
        <w:br/>
        <w:t xml:space="preserve">   ══════════════════════════════════════════════════ */</w:t>
        <w:br/>
        <w:t>.moments-feed-page .feed-feedback-section { order: 8; }</w:t>
        <w:br/>
        <w:t>.moments-feed-page .feed-post-action-row  { order: 9; }</w:t>
        <w:br/>
        <w:br/>
        <w:t>.moments-feed-page .feed-post-action-row {</w:t>
        <w:br/>
        <w:t xml:space="preserve">  margin: 4px calc(var(--mf-pad-x)*-1) 0;</w:t>
        <w:br/>
        <w:t xml:space="preserve">  padding: 0 var(--mf-pad-x);</w:t>
        <w:br/>
        <w:t xml:space="preserve">  border-top: 1px solid var(--mf-line);</w:t>
        <w:br/>
        <w:t>}</w:t>
        <w:br/>
        <w:t>.moments-feed-page .feed-post-actions { flex: 1; gap: 0; }</w:t>
        <w:br/>
        <w:t>.moments-feed-page .feed-post-actions &gt; button {</w:t>
        <w:br/>
        <w:t xml:space="preserve">  flex: 1 1 0;</w:t>
        <w:br/>
        <w:t xml:space="preserve">  width: auto;</w:t>
        <w:br/>
        <w:t xml:space="preserve">  height: 42px;</w:t>
        <w:br/>
        <w:t xml:space="preserve">  gap: 6px;</w:t>
        <w:br/>
        <w:t xml:space="preserve">  justify-content: center;</w:t>
        <w:br/>
        <w:t xml:space="preserve">  color: var(--mf-muted);</w:t>
        <w:br/>
        <w:t xml:space="preserve">  font-size: calc(11.5px*var(--app-text-scale,1));</w:t>
        <w:br/>
        <w:t xml:space="preserve">  letter-spacing: .12em;</w:t>
        <w:br/>
        <w:t>}</w:t>
        <w:br/>
        <w:t>.moments-feed-page .feed-post-actions svg { color: var(--mf-muted); }</w:t>
        <w:br/>
        <w:t>/* 图标旁边的文字标签，不想要就删掉这三行 */</w:t>
        <w:br/>
        <w:t>.moments-feed-page .feed-post-like-btn::after    { content: "赞"; }</w:t>
        <w:br/>
        <w:t>.moments-feed-page .feed-post-comment-btn::after { content: "评论"; }</w:t>
        <w:br/>
        <w:t>.moments-feed-page .feed-post-delete-btn::after  { content: "删除"; }</w:t>
        <w:br/>
        <w:br/>
        <w:t>/* ══════════════════════════════════════════════════</w:t>
        <w:br/>
        <w:t xml:space="preserve">   6. 点赞 + 评论区（内嵌灰块，@某人：内容 一行排）</w:t>
        <w:br/>
        <w:t xml:space="preserve">   ══════════════════════════════════════════════════ */</w:t>
        <w:br/>
        <w:t>.moments-feed-page .feed-feedback-section {</w:t>
        <w:br/>
        <w:t xml:space="preserve">  background: var(--mf-sunk);</w:t>
        <w:br/>
        <w:t xml:space="preserve">  border-radius: 10px;</w:t>
        <w:br/>
        <w:t xml:space="preserve">  padding: 11px 13px;</w:t>
        <w:br/>
        <w:t xml:space="preserve">  margin: 2px 0 8px;</w:t>
        <w:br/>
        <w:t xml:space="preserve">  gap: 7px;</w:t>
        <w:br/>
        <w:t>}</w:t>
        <w:br/>
        <w:t>.moments-feed-page .feed-like-summary {</w:t>
        <w:br/>
        <w:t xml:space="preserve">  color: var(--mf-text);</w:t>
        <w:br/>
        <w:t xml:space="preserve">  font-size: calc(12.5px*var(--app-text-scale,1));</w:t>
        <w:br/>
        <w:t xml:space="preserve">  line-height: 1.7;</w:t>
        <w:br/>
        <w:t>}</w:t>
        <w:br/>
        <w:t>.moments-feed-page .feed-like-summary-icon { color: var(--mf-accent); opacity: 1; }</w:t>
        <w:br/>
        <w:br/>
        <w:t>.moments-feed-page .feed-comment-avatar { display: none; }</w:t>
        <w:br/>
        <w:t>.moments-feed-page .feed-comment-row { gap: 0; }</w:t>
        <w:br/>
        <w:t>.moments-feed-page .feed-comment-content {</w:t>
        <w:br/>
        <w:t xml:space="preserve">  font-size: calc(12.5px*var(--app-text-scale,1));</w:t>
        <w:br/>
        <w:t xml:space="preserve">  line-height: 1.8;</w:t>
        <w:br/>
        <w:t>}</w:t>
        <w:br/>
        <w:t>.moments-feed-page .feed-comment-main { display: block; }</w:t>
        <w:br/>
        <w:t>.moments-feed-page .feed-comment-author {</w:t>
        <w:br/>
        <w:t xml:space="preserve">  display: inline;</w:t>
        <w:br/>
        <w:t xml:space="preserve">  color: var(--mf-accent);</w:t>
        <w:br/>
        <w:t xml:space="preserve">  opacity: 1;</w:t>
        <w:br/>
        <w:t xml:space="preserve">  font-weight: 500;</w:t>
        <w:br/>
        <w:t>}</w:t>
        <w:br/>
        <w:t>.moments-feed-page .feed-comment-author::before { content: "@"; }</w:t>
        <w:br/>
        <w:t>.moments-feed-page .feed-comment-author::after  { content: "："; color: var(--mf-text); }</w:t>
        <w:br/>
        <w:t>.moments-feed-page .feed-comment-body {</w:t>
        <w:br/>
        <w:t xml:space="preserve">  display: inline;</w:t>
        <w:br/>
        <w:t xml:space="preserve">  color: var(--mf-text);</w:t>
        <w:br/>
        <w:t xml:space="preserve">  font-size: calc(12.5px*var(--app-text-scale,1));</w:t>
        <w:br/>
        <w:t>}</w:t>
        <w:br/>
        <w:t>.moments-feed-page .feed-comment-reply-target { color: var(--mf-accent); opacity: 1; }</w:t>
        <w:br/>
        <w:br/>
        <w:t>/* 评论下面那行（时间 + 回复/编辑/删除按钮）整行隐藏。</w:t>
        <w:br/>
        <w:t xml:space="preserve">   回复不受影响：点评论文字本身就是回复（组件里 handleCommentPress 干的事）。</w:t>
        <w:br/>
        <w:t xml:space="preserve">   代价是评论的「编辑 / 删除」也点不到了，想留着就把下面这两行取消注释：</w:t>
        <w:br/>
        <w:t xml:space="preserve">   .moments-feed-page .feed-comment-meta { display: inline-flex; width: auto; margin-left: 6px; vertical-align: -5px; }</w:t>
        <w:br/>
        <w:t xml:space="preserve">   .moments-feed-page .feed-comment-time,</w:t>
        <w:br/>
        <w:t xml:space="preserve">   .moments-feed-page .feed-comment-reply-btn { display: none; }                        */</w:t>
        <w:br/>
        <w:t>.moments-feed-page .feed-comment-meta { display: none; }</w:t>
        <w:br/>
        <w:br/>
        <w:t>.moments-feed-page .feed-comment-replies {</w:t>
        <w:br/>
        <w:t xml:space="preserve">  margin: 4px 0 2px 3px;</w:t>
        <w:br/>
        <w:t xml:space="preserve">  padding-left: 10px;</w:t>
        <w:br/>
        <w:t xml:space="preserve">  border-left: 2px solid var(--mf-line);</w:t>
        <w:br/>
        <w:t>}</w:t>
        <w:br/>
        <w:br/>
        <w:t>/* ══════════════════════════════════════════════════</w:t>
        <w:br/>
        <w:t xml:space="preserve">   7. 提示条 / 空状态 / 加载更多</w:t>
        <w:br/>
        <w:t xml:space="preserve">   ══════════════════════════════════════════════════ */</w:t>
        <w:br/>
        <w:t>.moments-feed-page .feed-notif-banner {</w:t>
        <w:br/>
        <w:t xml:space="preserve">  background: var(--mf-sunk);</w:t>
        <w:br/>
        <w:t xml:space="preserve">  border: 1px solid var(--mf-line);</w:t>
        <w:br/>
        <w:t xml:space="preserve">  color: var(--mf-accent);</w:t>
        <w:br/>
        <w:t xml:space="preserve">  letter-spacing: .06em;</w:t>
        <w:br/>
        <w:t>}</w:t>
        <w:br/>
        <w:t>.moments-feed-page .feed-empty-state { color: var(--mf-muted); letter-spacing: .1em; }</w:t>
        <w:br/>
        <w:t>.moments-feed-page .feed-load-more-row .chat-sys-msg {</w:t>
        <w:br/>
        <w:t xml:space="preserve">  background: var(--mf-sunk);</w:t>
        <w:br/>
        <w:t xml:space="preserve">  color: var(--mf-text);</w:t>
        <w:br/>
        <w:t xml:space="preserve">  letter-spacing: .08em;</w:t>
        <w:br/>
        <w:t>}</w:t>
        <w:br/>
        <w:br/>
        <w:t>/* ══════════════════════════════════════════════════</w:t>
        <w:br/>
        <w:t xml:space="preserve">   8. 弹窗：评论输入 / 发布动态 / 编辑 / 更多菜单</w:t>
        <w:br/>
        <w:t xml:space="preserve">   ══════════════════════════════════════════════════ */</w:t>
        <w:br/>
        <w:t>.moments-feed-page .modal-overlay,</w:t>
        <w:br/>
        <w:t>.moments-feed-page .feed-comment-modal-backdrop { background: var(--mf-scrim); }</w:t>
        <w:br/>
        <w:t>.moments-feed-page .feed-comment-modal-dialog,</w:t>
        <w:br/>
        <w:t>.moments-feed-page .feed-post-action-menu,</w:t>
        <w:br/>
        <w:t>.moments-feed-page .modal-dialog,</w:t>
        <w:br/>
        <w:t>.moments-feed-page .compose-modal {</w:t>
        <w:br/>
        <w:t xml:space="preserve">  background: var(--mf-card);</w:t>
        <w:br/>
        <w:t xml:space="preserve">  border: 1px solid var(--mf-line);</w:t>
        <w:br/>
        <w:t xml:space="preserve">  box-shadow: var(--mf-shadow);</w:t>
        <w:br/>
        <w:t>}</w:t>
        <w:br/>
        <w:t>.moments-feed-page .feed-comment-modal-title {</w:t>
        <w:br/>
        <w:t xml:space="preserve">  color: var(--mf-title);</w:t>
        <w:br/>
        <w:t xml:space="preserve">  font-family: var(--mf-serif);</w:t>
        <w:br/>
        <w:t xml:space="preserve">  letter-spacing: .12em;</w:t>
        <w:br/>
        <w:t>}</w:t>
        <w:br/>
        <w:t>.moments-feed-page .feed-comment-modal-input,</w:t>
        <w:br/>
        <w:t>.moments-feed-page .ui-textarea,</w:t>
        <w:br/>
        <w:t>.moments-feed-page .ui-input {</w:t>
        <w:br/>
        <w:t xml:space="preserve">  background: var(--mf-sunk);</w:t>
        <w:br/>
        <w:t xml:space="preserve">  color: var(--mf-title);</w:t>
        <w:br/>
        <w:t>}</w:t>
        <w:br/>
        <w:t>.moments-feed-page .feed-comment-modal-cancel { background: var(--mf-sunk); color: var(--mf-text); }</w:t>
        <w:br/>
        <w:t>.moments-feed-page .feed-comment-modal-send   { background: var(--mf-title); color: var(--mf-bg); }</w:t>
        <w:br/>
        <w:t>.moments-feed-page .compose-top-area,</w:t>
        <w:br/>
        <w:t>.moments-feed-page .compose-nav-list { background: var(--mf-card); }</w:t>
        <w:br/>
        <w:t>.moments-feed-page .compose-header-send { color: var(--mf-accent); }</w:t>
        <w:br/>
        <w:br/>
        <w:t>/* ══════════════════════════════════════════════════</w:t>
        <w:br/>
        <w:t xml:space="preserve">   9. 底部标签栏 —— 跟顶栏同一套（同底色、同毛玻璃）</w:t>
        <w:br/>
        <w:t xml:space="preserve">      只在停留在「动态」页时生效，其它标签页保持原生。</w:t>
        <w:br/>
        <w:t xml:space="preserve">      用到 :has()，iOS 15.4+ / 新版安卓内核支持；</w:t>
        <w:br/>
        <w:t xml:space="preserve">      不支持的旧内核只是底栏不变色，不影响其它样式。</w:t>
        <w:br/>
        <w:t xml:space="preserve">   ══════════════════════════════════════════════════ */</w:t>
        <w:br/>
        <w:t>.chat-app:has(.moments-feed-page) .chat-tab-bar {</w:t>
        <w:br/>
        <w:t xml:space="preserve">  --c-icon:        var(--mf-muted);</w:t>
        <w:br/>
        <w:t xml:space="preserve">  --c-icon-active: var(--mf-title);</w:t>
        <w:br/>
        <w:t xml:space="preserve">  --c-text:        var(--mf-muted);</w:t>
        <w:br/>
        <w:t xml:space="preserve">  background: color-mix(in srgb, var(--mf-bg) 55%, transparent);   /* 和 .page-header 同一个配方 */</w:t>
        <w:br/>
        <w:t xml:space="preserve">  backdrop-filter: blur(20px) saturate(180%);</w:t>
        <w:br/>
        <w:t xml:space="preserve">  -webkit-backdrop-filter: blur(20px) saturate(180%);</w:t>
        <w:br/>
        <w:t xml:space="preserve">  border-top: 0.5px solid var(--mf-line);</w:t>
        <w:br/>
        <w:t xml:space="preserve">  box-shadow: none;               /* 原生那道 inset 白线在深色底上是道亮边 */</w:t>
        <w:br/>
        <w:t>}</w:t>
        <w:br/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